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604C0" w14:textId="77777777" w:rsidR="004C4BEC" w:rsidRDefault="00000000">
      <w:pPr>
        <w:pStyle w:val="Title"/>
      </w:pPr>
      <w:r>
        <w:t>QA TEST VALIDATION DOCUMENT</w:t>
      </w:r>
    </w:p>
    <w:p w14:paraId="6BF122DF" w14:textId="77777777" w:rsidR="004C4BEC" w:rsidRDefault="004C4BEC"/>
    <w:p w14:paraId="1CD3BF39" w14:textId="77777777" w:rsidR="004C4BEC" w:rsidRDefault="00000000">
      <w:r>
        <w:t>Project: Modular Healthcare Payer Platform</w:t>
      </w:r>
    </w:p>
    <w:p w14:paraId="025BAB14" w14:textId="77777777" w:rsidR="004C4BEC" w:rsidRDefault="00000000">
      <w:r>
        <w:t>Environment: Local POC / Demo (Non-Production)</w:t>
      </w:r>
    </w:p>
    <w:p w14:paraId="11BEC8AE" w14:textId="77777777" w:rsidR="004C4BEC" w:rsidRDefault="00000000">
      <w:r>
        <w:t>Validation Type: Full Regression + Authenticated Release Certification</w:t>
      </w:r>
    </w:p>
    <w:p w14:paraId="5F256758" w14:textId="77777777" w:rsidR="004C4BEC" w:rsidRDefault="004C4BEC"/>
    <w:p w14:paraId="38FA8B49" w14:textId="77777777" w:rsidR="004C4BEC" w:rsidRDefault="00000000">
      <w:r>
        <w:t>EXECUTIVE SUMMARY</w:t>
      </w:r>
    </w:p>
    <w:p w14:paraId="7EBE5412" w14:textId="77777777" w:rsidR="004C4BEC" w:rsidRDefault="00000000">
      <w:r>
        <w:t>The platform successfully completed full regression validation. All defects resolved.</w:t>
      </w:r>
    </w:p>
    <w:p w14:paraId="66AC2D99" w14:textId="77777777" w:rsidR="004C4BEC" w:rsidRDefault="00000000">
      <w:r>
        <w:t>Final Status: FULL PASS – RELEASE CERTIFIED</w:t>
      </w:r>
    </w:p>
    <w:p w14:paraId="765E388C" w14:textId="77777777" w:rsidR="004C4BEC" w:rsidRDefault="004C4BEC"/>
    <w:p w14:paraId="17AC3744" w14:textId="77777777" w:rsidR="004C4BEC" w:rsidRDefault="00000000">
      <w:r>
        <w:t>TEST EXECUTION SUMMARY</w:t>
      </w:r>
    </w:p>
    <w:p w14:paraId="44D0EE77" w14:textId="77777777" w:rsidR="004C4BEC" w:rsidRDefault="00000000">
      <w:r>
        <w:t>Build: PASS</w:t>
      </w:r>
    </w:p>
    <w:p w14:paraId="1E591F01" w14:textId="77777777" w:rsidR="004C4BEC" w:rsidRDefault="00000000">
      <w:r>
        <w:t>Typecheck: PASS</w:t>
      </w:r>
    </w:p>
    <w:p w14:paraId="5C071FAF" w14:textId="77777777" w:rsidR="004C4BEC" w:rsidRDefault="00000000">
      <w:r>
        <w:t>Lint: PASS (0 warnings)</w:t>
      </w:r>
    </w:p>
    <w:p w14:paraId="185770DE" w14:textId="77777777" w:rsidR="004C4BEC" w:rsidRDefault="00000000">
      <w:r>
        <w:t>Portal Tests: PASS (13/13)</w:t>
      </w:r>
    </w:p>
    <w:p w14:paraId="6D91A486" w14:textId="77777777" w:rsidR="004C4BEC" w:rsidRDefault="00000000">
      <w:r>
        <w:t>Admin Tests: PASS (7/7)</w:t>
      </w:r>
    </w:p>
    <w:p w14:paraId="0761AB82" w14:textId="77777777" w:rsidR="004C4BEC" w:rsidRDefault="00000000">
      <w:r>
        <w:t>Smoke Tests: PASS</w:t>
      </w:r>
    </w:p>
    <w:p w14:paraId="48FD533F" w14:textId="77777777" w:rsidR="004C4BEC" w:rsidRDefault="00000000">
      <w:r>
        <w:t>Integration Tests: PASS</w:t>
      </w:r>
    </w:p>
    <w:p w14:paraId="396F7A7E" w14:textId="77777777" w:rsidR="004C4BEC" w:rsidRDefault="00000000">
      <w:r>
        <w:t>Release Validation: PASS</w:t>
      </w:r>
    </w:p>
    <w:p w14:paraId="04BB0F1D" w14:textId="77777777" w:rsidR="004C4BEC" w:rsidRDefault="004C4BEC"/>
    <w:p w14:paraId="173F8F20" w14:textId="77777777" w:rsidR="004C4BEC" w:rsidRDefault="00000000">
      <w:r>
        <w:t>DETAILED RESULTS</w:t>
      </w:r>
    </w:p>
    <w:p w14:paraId="7C626BF4" w14:textId="77777777" w:rsidR="004C4BEC" w:rsidRDefault="00000000">
      <w:r>
        <w:t>- Build and Next.js compilation successful</w:t>
      </w:r>
    </w:p>
    <w:p w14:paraId="66D46BB8" w14:textId="77777777" w:rsidR="004C4BEC" w:rsidRDefault="00000000">
      <w:r>
        <w:t>- Typecheck passed with no errors</w:t>
      </w:r>
    </w:p>
    <w:p w14:paraId="7E356A40" w14:textId="77777777" w:rsidR="004C4BEC" w:rsidRDefault="00000000">
      <w:r>
        <w:t>- Lint clean with 0 warnings</w:t>
      </w:r>
    </w:p>
    <w:p w14:paraId="623A157B" w14:textId="77777777" w:rsidR="004C4BEC" w:rsidRDefault="00000000">
      <w:r>
        <w:t>- All frontend and backend tests passed</w:t>
      </w:r>
    </w:p>
    <w:p w14:paraId="6956EFAA" w14:textId="77777777" w:rsidR="004C4BEC" w:rsidRDefault="004C4BEC"/>
    <w:p w14:paraId="473540BF" w14:textId="77777777" w:rsidR="004C4BEC" w:rsidRDefault="00000000">
      <w:r>
        <w:t>SMOKE TESTS</w:t>
      </w:r>
    </w:p>
    <w:p w14:paraId="6101C01E" w14:textId="77777777" w:rsidR="004C4BEC" w:rsidRDefault="00000000">
      <w:r>
        <w:t>All liveness, readiness, and health endpoints returned 200</w:t>
      </w:r>
    </w:p>
    <w:p w14:paraId="1B342BD9" w14:textId="77777777" w:rsidR="004C4BEC" w:rsidRDefault="004C4BEC"/>
    <w:p w14:paraId="3B82DB5B" w14:textId="77777777" w:rsidR="004C4BEC" w:rsidRDefault="00000000">
      <w:r>
        <w:t>INTEGRATION TESTS</w:t>
      </w:r>
    </w:p>
    <w:p w14:paraId="2625FC64" w14:textId="77777777" w:rsidR="004C4BEC" w:rsidRDefault="00000000">
      <w:r>
        <w:t>All persona workflows validated:</w:t>
      </w:r>
    </w:p>
    <w:p w14:paraId="1A504300" w14:textId="77777777" w:rsidR="004C4BEC" w:rsidRDefault="00000000">
      <w:r>
        <w:t>- Member</w:t>
      </w:r>
    </w:p>
    <w:p w14:paraId="14271318" w14:textId="77777777" w:rsidR="004C4BEC" w:rsidRDefault="00000000">
      <w:r>
        <w:t>- Tenant Admin</w:t>
      </w:r>
    </w:p>
    <w:p w14:paraId="3A144D1F" w14:textId="77777777" w:rsidR="004C4BEC" w:rsidRDefault="00000000">
      <w:r>
        <w:t>- Platform Admin</w:t>
      </w:r>
    </w:p>
    <w:p w14:paraId="37DF6A17" w14:textId="77777777" w:rsidR="004C4BEC" w:rsidRDefault="004C4BEC"/>
    <w:p w14:paraId="10F5C74E" w14:textId="77777777" w:rsidR="004C4BEC" w:rsidRDefault="00000000">
      <w:r>
        <w:t>RELEASE VALIDATION</w:t>
      </w:r>
    </w:p>
    <w:p w14:paraId="3FEBB1BC" w14:textId="77777777" w:rsidR="004C4BEC" w:rsidRDefault="00000000">
      <w:r>
        <w:t>- DB migrations PASS</w:t>
      </w:r>
    </w:p>
    <w:p w14:paraId="500E4E31" w14:textId="77777777" w:rsidR="004C4BEC" w:rsidRDefault="00000000">
      <w:r>
        <w:t>- API, Portal, Admin health PASS</w:t>
      </w:r>
    </w:p>
    <w:p w14:paraId="4FDA7FEC" w14:textId="77777777" w:rsidR="004C4BEC" w:rsidRDefault="00000000">
      <w:r>
        <w:t>- Authenticated workflows PASS</w:t>
      </w:r>
    </w:p>
    <w:p w14:paraId="0C6A5D93" w14:textId="77777777" w:rsidR="004C4BEC" w:rsidRDefault="004C4BEC"/>
    <w:p w14:paraId="679485E6" w14:textId="77777777" w:rsidR="004C4BEC" w:rsidRDefault="00000000">
      <w:r>
        <w:t>DEFECT RESOLUTION</w:t>
      </w:r>
    </w:p>
    <w:p w14:paraId="47E1BCEB" w14:textId="77777777" w:rsidR="004C4BEC" w:rsidRDefault="00000000">
      <w:r>
        <w:t>REG-01: Admin boundary fixed</w:t>
      </w:r>
    </w:p>
    <w:p w14:paraId="3A196095" w14:textId="77777777" w:rsidR="004C4BEC" w:rsidRDefault="00000000">
      <w:r>
        <w:t>REG-02: Legacy routes removed</w:t>
      </w:r>
    </w:p>
    <w:p w14:paraId="7A9B0C77" w14:textId="77777777" w:rsidR="004C4BEC" w:rsidRDefault="00000000">
      <w:r>
        <w:t>REG-03: Broker lazy loading fixed</w:t>
      </w:r>
    </w:p>
    <w:p w14:paraId="293A375B" w14:textId="77777777" w:rsidR="004C4BEC" w:rsidRDefault="00000000">
      <w:r>
        <w:t>REG-04: Session isolation fixed</w:t>
      </w:r>
    </w:p>
    <w:p w14:paraId="396A56C8" w14:textId="77777777" w:rsidR="004C4BEC" w:rsidRDefault="00000000">
      <w:r>
        <w:t>REG-05: Workspace identity fixed</w:t>
      </w:r>
    </w:p>
    <w:p w14:paraId="3F8FFD64" w14:textId="77777777" w:rsidR="004C4BEC" w:rsidRDefault="004C4BEC"/>
    <w:p w14:paraId="11F8AACA" w14:textId="77777777" w:rsidR="004C4BEC" w:rsidRDefault="00000000">
      <w:r>
        <w:t>ARCHITECTURE VALIDATION</w:t>
      </w:r>
    </w:p>
    <w:p w14:paraId="0BBCC979" w14:textId="77777777" w:rsidR="004C4BEC" w:rsidRDefault="00000000">
      <w:r>
        <w:t>Admin separation: PASS</w:t>
      </w:r>
    </w:p>
    <w:p w14:paraId="6489E260" w14:textId="77777777" w:rsidR="004C4BEC" w:rsidRDefault="00000000">
      <w:r>
        <w:t>Multi-tenant isolation: PASS</w:t>
      </w:r>
    </w:p>
    <w:p w14:paraId="18BE584A" w14:textId="77777777" w:rsidR="004C4BEC" w:rsidRDefault="00000000">
      <w:r>
        <w:t>Session integrity: PASS</w:t>
      </w:r>
    </w:p>
    <w:p w14:paraId="594DD96F" w14:textId="77777777" w:rsidR="004C4BEC" w:rsidRDefault="00000000">
      <w:r>
        <w:lastRenderedPageBreak/>
        <w:t>Audit compliance: PASS</w:t>
      </w:r>
    </w:p>
    <w:p w14:paraId="1A9B6D44" w14:textId="77777777" w:rsidR="004C4BEC" w:rsidRDefault="004C4BEC"/>
    <w:p w14:paraId="57BB796E" w14:textId="77777777" w:rsidR="004C4BEC" w:rsidRDefault="00000000">
      <w:r>
        <w:t>FINAL STATUS</w:t>
      </w:r>
    </w:p>
    <w:p w14:paraId="4E2E65D9" w14:textId="77777777" w:rsidR="004C4BEC" w:rsidRDefault="00000000">
      <w:r>
        <w:t>FULL PASS</w:t>
      </w:r>
    </w:p>
    <w:p w14:paraId="65061D75" w14:textId="77777777" w:rsidR="004C4BEC" w:rsidRDefault="004C4BEC"/>
    <w:p w14:paraId="36A4F35C" w14:textId="77777777" w:rsidR="004C4BEC" w:rsidRDefault="00000000">
      <w:r>
        <w:t>APPROVED FOR RELEASE / DEMO / AWS MIGRATION BASELINE</w:t>
      </w:r>
    </w:p>
    <w:p w14:paraId="7118F2CD" w14:textId="77777777" w:rsidR="004C4BEC" w:rsidRDefault="004C4BEC"/>
    <w:sectPr w:rsidR="004C4B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0358144">
    <w:abstractNumId w:val="8"/>
  </w:num>
  <w:num w:numId="2" w16cid:durableId="417410386">
    <w:abstractNumId w:val="6"/>
  </w:num>
  <w:num w:numId="3" w16cid:durableId="2018145263">
    <w:abstractNumId w:val="5"/>
  </w:num>
  <w:num w:numId="4" w16cid:durableId="86851350">
    <w:abstractNumId w:val="4"/>
  </w:num>
  <w:num w:numId="5" w16cid:durableId="1567566517">
    <w:abstractNumId w:val="7"/>
  </w:num>
  <w:num w:numId="6" w16cid:durableId="1092507611">
    <w:abstractNumId w:val="3"/>
  </w:num>
  <w:num w:numId="7" w16cid:durableId="1938370230">
    <w:abstractNumId w:val="2"/>
  </w:num>
  <w:num w:numId="8" w16cid:durableId="1620793847">
    <w:abstractNumId w:val="1"/>
  </w:num>
  <w:num w:numId="9" w16cid:durableId="1322268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4BEC"/>
    <w:rsid w:val="005D2273"/>
    <w:rsid w:val="009A0D1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6C6C77"/>
  <w14:defaultImageDpi w14:val="300"/>
  <w15:docId w15:val="{FEB3B2C4-BDA7-D440-9433-78A732F1C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201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Joseph Frank</cp:lastModifiedBy>
  <cp:revision>2</cp:revision>
  <dcterms:created xsi:type="dcterms:W3CDTF">2026-03-23T03:45:00Z</dcterms:created>
  <dcterms:modified xsi:type="dcterms:W3CDTF">2026-03-23T03:45:00Z</dcterms:modified>
  <cp:category/>
</cp:coreProperties>
</file>